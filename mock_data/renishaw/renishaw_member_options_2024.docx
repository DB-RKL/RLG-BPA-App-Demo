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Renishaw plc Pension Scheme - Member Options Pack 2024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Aptia,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