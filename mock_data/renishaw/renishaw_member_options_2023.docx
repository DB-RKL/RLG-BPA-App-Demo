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Renishaw plc Pension Scheme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