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Spirax-Sarco Engineering Pension Plan - Member Options Pack 2023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Aptia,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