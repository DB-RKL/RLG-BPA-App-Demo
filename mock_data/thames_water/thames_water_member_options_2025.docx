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Thames Water UPS (Closed Section)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Capita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