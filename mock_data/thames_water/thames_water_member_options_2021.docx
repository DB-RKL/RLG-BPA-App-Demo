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Thames Water UPS (Closed Section) - Member Options Pack 2021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Capita Pensions,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